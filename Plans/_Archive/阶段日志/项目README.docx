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 w:eastAsia="Microsoft YaHei"/>
          <w:b/>
          <w:i w:val="0"/>
          <w:color w:val="1F3A68"/>
          <w:sz w:val="40"/>
        </w:rPr>
        <w:t>Dolphin 项目 · 总体说明（新人入项目 Day 1 必读）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生成日期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：2026-05-21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目标读者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：从零进入项目的新人 / 新合作者 / 跨 agent 接手者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读完后你应当知道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：项目做了什么 / 怎么跑起来 / 整体架构是怎样的 / 未来要往哪里走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0. 一句话项目定位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Dolphin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—— Godot 4.6 引擎下的 </w:t>
      </w:r>
      <w:r>
        <w:rPr>
          <w:rFonts w:ascii="Calibri" w:hAnsi="Calibri" w:eastAsia="Microsoft YaHei"/>
          <w:b/>
          <w:i w:val="0"/>
          <w:color w:val="555555"/>
          <w:sz w:val="21"/>
        </w:rPr>
        <w:t>HD-2D 俯视角 ARPG + Boss Rush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Demo 工程；把 Unreal/Lyra 的核心架构思想（GAS / Experience / GameFeature / ModularActor / CommonUI / IndicatorSystem）按 Godot 习惯重写一遍，作为后续完整 ARPG 的起步地基。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维度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选型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引擎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Godot 4.6（Forward+）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视角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俯视角 HD-2D（Sprite3D billboard + 3D 几何 + 后处理）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玩法骨架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跑图 → 战斗 → Boss 房 → 通关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战斗模型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移植 Lyra GAS：AttributeSet + GameplayEffect + Ability + GameplayTag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数据驱动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ConfigCenter + .tres / 三期起接 Excel→JSON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编辑器扩展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自研 Skill Editor（@tool EditorPlugin，时间轴可视化） + GodotMCP（AI 助手通过 HTTP 操作编辑器）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1. 5 分钟跑起来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1.1 环境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Godot 4.6</w:t>
      </w:r>
      <w:r>
        <w:rPr>
          <w:rFonts w:ascii="Calibri" w:hAnsi="Calibri" w:eastAsia="Microsoft YaHei"/>
          <w:b w:val="0"/>
          <w:i w:val="0"/>
          <w:sz w:val="22"/>
        </w:rPr>
        <w:t xml:space="preserve"> 标准版（Forward+ 渲染）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Windows 10/11；其它平台理论可行未测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Python 3.11+（仅在 M10 Excel 工具开工后需要）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1.2 启动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1. </w:t>
      </w:r>
      <w:r>
        <w:rPr>
          <w:rFonts w:ascii="Calibri" w:hAnsi="Calibri" w:eastAsia="Microsoft YaHei"/>
          <w:b w:val="0"/>
          <w:i w:val="0"/>
          <w:sz w:val="22"/>
        </w:rPr>
        <w:t xml:space="preserve">用 Godot 编辑器打开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d:/Demos/Godot/Dolphin</w:t>
      </w:r>
      <w:r>
        <w:rPr>
          <w:rFonts w:ascii="Calibri" w:hAnsi="Calibri" w:eastAsia="Microsoft YaHei"/>
          <w:b w:val="0"/>
          <w:i w:val="0"/>
          <w:sz w:val="22"/>
        </w:rPr>
        <w:t xml:space="preserve">（含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project.godot</w:t>
      </w:r>
      <w:r>
        <w:rPr>
          <w:rFonts w:ascii="Calibri" w:hAnsi="Calibri" w:eastAsia="Microsoft YaHei"/>
          <w:b w:val="0"/>
          <w:i w:val="0"/>
          <w:sz w:val="22"/>
        </w:rPr>
        <w:t>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2. </w:t>
      </w:r>
      <w:r>
        <w:rPr>
          <w:rFonts w:ascii="Calibri" w:hAnsi="Calibri" w:eastAsia="Microsoft YaHei"/>
          <w:b w:val="0"/>
          <w:i w:val="0"/>
          <w:sz w:val="22"/>
        </w:rPr>
        <w:t xml:space="preserve">主场景已设为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Scenes/Levels/TestArena.tscn</w:t>
      </w:r>
      <w:r>
        <w:rPr>
          <w:rFonts w:ascii="Calibri" w:hAnsi="Calibri" w:eastAsia="Microsoft YaHei"/>
          <w:b w:val="0"/>
          <w:i w:val="0"/>
          <w:sz w:val="22"/>
        </w:rPr>
        <w:t>，按 F5 直接跑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3. </w:t>
      </w:r>
      <w:r>
        <w:rPr>
          <w:rFonts w:ascii="Calibri" w:hAnsi="Calibri" w:eastAsia="Microsoft YaHei"/>
          <w:b w:val="0"/>
          <w:i w:val="0"/>
          <w:sz w:val="22"/>
        </w:rPr>
        <w:t>控制：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WASD</w:t>
      </w:r>
      <w:r>
        <w:rPr>
          <w:rFonts w:ascii="Calibri" w:hAnsi="Calibri" w:eastAsia="Microsoft YaHei"/>
          <w:b w:val="0"/>
          <w:i w:val="0"/>
          <w:sz w:val="22"/>
        </w:rPr>
        <w:t xml:space="preserve"> 移动（XZ 平面，向上对应世界 -Z）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A</w:t>
      </w:r>
      <w:r>
        <w:rPr>
          <w:rFonts w:ascii="Calibri" w:hAnsi="Calibri" w:eastAsia="Microsoft YaHei"/>
          <w:b w:val="0"/>
          <w:i w:val="0"/>
          <w:sz w:val="22"/>
        </w:rPr>
        <w:t>（鼠标左键替代）普攻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Q/W/E/R</w:t>
      </w:r>
      <w:r>
        <w:rPr>
          <w:rFonts w:ascii="Calibri" w:hAnsi="Calibri" w:eastAsia="Microsoft YaHei"/>
          <w:b w:val="0"/>
          <w:i w:val="0"/>
          <w:sz w:val="22"/>
        </w:rPr>
        <w:t xml:space="preserve"> 技能槽（当前仅 A 槽接通）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Space</w:t>
      </w:r>
      <w:r>
        <w:rPr>
          <w:rFonts w:ascii="Calibri" w:hAnsi="Calibri" w:eastAsia="Microsoft YaHei"/>
          <w:b w:val="0"/>
          <w:i w:val="0"/>
          <w:sz w:val="22"/>
        </w:rPr>
        <w:t xml:space="preserve"> 大招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I</w:t>
      </w:r>
      <w:r>
        <w:rPr>
          <w:rFonts w:ascii="Calibri" w:hAnsi="Calibri" w:eastAsia="Microsoft YaHei"/>
          <w:b w:val="0"/>
          <w:i w:val="0"/>
          <w:sz w:val="22"/>
        </w:rPr>
        <w:t xml:space="preserve"> 背包 / </w:t>
      </w:r>
      <w:r>
        <w:rPr>
          <w:rFonts w:ascii="Calibri" w:hAnsi="Calibri" w:eastAsia="Microsoft YaHei"/>
          <w:b/>
          <w:i w:val="0"/>
          <w:sz w:val="22"/>
        </w:rPr>
        <w:t>Esc</w:t>
      </w:r>
      <w:r>
        <w:rPr>
          <w:rFonts w:ascii="Calibri" w:hAnsi="Calibri" w:eastAsia="Microsoft YaHei"/>
          <w:b w:val="0"/>
          <w:i w:val="0"/>
          <w:sz w:val="22"/>
        </w:rPr>
        <w:t xml:space="preserve"> 暂停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/>
          <w:i w:val="0"/>
          <w:sz w:val="22"/>
        </w:rPr>
        <w:t>R</w:t>
      </w:r>
      <w:r>
        <w:rPr>
          <w:rFonts w:ascii="Calibri" w:hAnsi="Calibri" w:eastAsia="Microsoft YaHei"/>
          <w:b w:val="0"/>
          <w:i w:val="0"/>
          <w:sz w:val="22"/>
        </w:rPr>
        <w:t xml:space="preserve"> 重开场景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1.3 启动后会看到什么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一份 HUD（HP/MP 条 + 6 槽 Hotbar）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3 只 Slime（数据驱动，等级 1）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紫色发光盒 = Boss 传送门（走过去进 BossRoom）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绿色亮盒 = 药水拾取，灰白盒 = 铁剑拾取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1.4 如果 Godot 没启动起来</w:t>
      </w: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最常见原因：新增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class_name</w:t>
      </w:r>
      <w:r>
        <w:rPr>
          <w:rFonts w:ascii="Calibri" w:hAnsi="Calibri" w:eastAsia="Microsoft YaHei"/>
          <w:b w:val="0"/>
          <w:i w:val="0"/>
          <w:sz w:val="22"/>
        </w:rPr>
        <w:t xml:space="preserve"> 后类缓存未刷新。运行：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Tools\godot.bat restart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>重启编辑器一次即可。详见 §6.4 R-VERIFY-01。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2. 项目目录速读（新人优先记住的 8 个目录）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Dolphin/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project.godot              # ★ Godot 入口；含 10 个 Autoload + InputMap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Script/                    # ★ 所有业务代码（98 个 .gd，按子系统分目录）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Core/                  #   ConfigCenter / EventBus / GameInstance / GameLogger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Character/             #   BaseCharacter + 6 个组件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GAS/                   #   Lyra GAS 的 Godot 重写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SkillSystem/           #   技能时间轴运行时（M7 核心）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AI/                    #   状态机 + Boss 阶段机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Items/                 #   物品 / 装备 / 拾取 / VFX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UI/                    #   HUD 框架 + 9 个 widget + Contracts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Camera/Lighting/Audio/Settings/Input/Data/GameFramework/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Scenes/                    # ★ 场景文件（角色 / 关卡 / UI / 主入口）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Data/                      # ★ 所有可调参数 .tres（44 张），ConfigCenter 加载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Content/                   # ★ 美术资源（Sprite / 音频 / 字体）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addons/                    # 编辑器插件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├── skill_editor/          # ★ 自研技能时间轴编辑器（底部 Dock）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└── godot_mcp/             # AI 助手 HTTP 桥（端口 9180）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Tools/                     # 命令行工具（godot.bat / 三期 excel2tres）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 Plans/                     # ★ 所有设计文档与里程碑计划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项目README.md          # 本文档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开发计划.md             # 一期 M1-M5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二期开发计划.md         # M6-M9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三期开发计划.md         # M10-M12（未开工）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全局规则.md             # ★ 11 条强约束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人工待办_M8M9.md        # 等用户补的资源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├── _Inventory/            # ★ 项目盘点台账（9 份）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└── Dolphin设计/           # 7 篇专题设计稿（HUD / 战斗 / 输入 / 死亡存档）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2.1 第 1 天必读 5 份文档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顺序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文档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你能学到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本 `项目README.md`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总览（30 分钟）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Plans/全局规则.md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11 条强约束（避坑）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Plans/_Inventory/01_代码清单.md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99 个脚本是什么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Plans/_Inventory/04_Autoload现状.md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10 个 Autoload 各司其职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Plans/_Inventory/05_EventBus信号.md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全局信号有哪些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3. 整体架构（一张图入门）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3.1 Autoload 层（全局服务，10 项）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project.godot [autoload]（按启动顺序）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─────────────────────────────────────────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1. ConfigCenter        ★ 数据中心：加载 13 类 .tres，提供 get_xxx_config()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2. EventBus            ★ 信号枢纽：34 个 signal 集中声明，跨模块通信唯一通道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3. GameInstance        顶层状态机 + 持有 SkillTimelinePlayerHost / HitStopHost / VFXSpawner 子节点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4. LevelManager        关卡切换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5. AudioManager        BGM/SFX/UI 三总线 + SfxBindings 池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6. SettingsManager     ConfigFile 持久化（user://settings.cfg）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7. InputContextManager HUD Phase 0 引入；输入上下文栈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8. HUDManager          HUD Phase 1；8 层 CanvasLayer 管理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9. UIExtensionSubsystem HUD Phase 1；slot → widget 注册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10.HUDStateMachine     HUD Phase 1；9 状态切换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⚠️ </w:t>
      </w:r>
      <w:r>
        <w:rPr>
          <w:rFonts w:ascii="Calibri" w:hAnsi="Calibri" w:eastAsia="Microsoft YaHei"/>
          <w:b/>
          <w:i w:val="0"/>
          <w:color w:val="555555"/>
          <w:sz w:val="21"/>
        </w:rPr>
        <w:t>注意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：当前 10 项已超出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全局规则.md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R-ARCH-02 的上限 6（已识别为 P0 重构候选 REF-2，详见 _Inventory/09）。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3.2 子系统层（详见 §4）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                用户输入（InputMap）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WASD / A / Q W E R / Space / S(闪避) / D(格挡) / Esc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└─────────────┬────────────────────────────────────────────────────┘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│ Godot _unhandled_input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InputController（鉴权前置：InputContextManager.is_action_allowed）│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└─────────────┬────────────────────────────────────────────────────┘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│ EventBus.player_input_action_pressed(action)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PlayerCharacter（BaseCharacter 派生）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- InputComponent → MoveComponent → CharacterBody3D.move_and_slide│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- 按 action 名分发到 ASC.try_activate(ability_id)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└─────────────┬────────────────────────────────────────────────────┘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AbilitySystemComponent（GAS 核心）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- try_activate → 检查 Cost / CD / Tags → ab._activate(self)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- 子类 Ability_TimelineDriven._activate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     ↓                         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GameInstance.skill_timeline_player.play(timeline, caster)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└─────────────┬────────────────────────────────────────────────────┘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│ 多个 ActiveTimeline 并发推进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SkillTimelinePlayerHost（数据驱动技能播放）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 AnimationTrack → AnimationComponent.play(name)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└─ EventTrack:                    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├─ HITBOX_ENABLE → 直管 HitboxComponent.enabled = true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   └─ 6 类广播 Event Kind → EventBus.skill_event_*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└─────────────┬────────────────────────────────────────────────────┘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├─ skill_event_sfx        → AudioManager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├─ skill_event_camera_shake → CameraRig.shake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├─ skill_event_hit_stop   → HitStopHost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├─ skill_event_vfx        → VFXSpawner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└─ HitboxComponent.hit_landed → HitDamageResolver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│ 查 SkillDamageTable[skill_id][damage_node_index]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│ 算最终伤害 (damage_mul × caster.attack + flat)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AbilitySystemComponent.apply_effect_to(target.asc, GE)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│ → AttributeSet.set_attr(health, ...)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│   → EventBus.attribute_changed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│   → EventBus.damage_dealt_v2(target, instigator, amount, node, is_crit)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表现层订阅                        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 HUD（HP/MP 条）              ← attribute_changed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 EnemyOverheadHealthBar       ← attribute_changed + filter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 DamagePopupPool              ← damage_dealt_v2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├─ HitFlashController（角色身上）← Hurtbox.hit_received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│   └─ BossHealthBar                ← attribute_changed + boss_phase│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📌 </w:t>
      </w:r>
      <w:r>
        <w:rPr>
          <w:rFonts w:ascii="Calibri" w:hAnsi="Calibri" w:eastAsia="Microsoft YaHei"/>
          <w:b/>
          <w:i w:val="0"/>
          <w:color w:val="555555"/>
          <w:sz w:val="21"/>
        </w:rPr>
        <w:t>记住一句话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</w:t>
      </w:r>
      <w:r>
        <w:rPr>
          <w:rFonts w:ascii="Calibri" w:hAnsi="Calibri" w:eastAsia="Microsoft YaHei"/>
          <w:b/>
          <w:i w:val="0"/>
          <w:color w:val="555555"/>
          <w:sz w:val="21"/>
        </w:rPr>
        <w:t>输入 → ASC → SkillTimeline → EventBus → 表现层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。所有跨模块通信走 EventBus，所有可调数值走 ConfigCenter。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4. 核心子系统（11 个）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每个子系统给：</w:t>
      </w:r>
      <w:r>
        <w:rPr>
          <w:rFonts w:ascii="Calibri" w:hAnsi="Calibri" w:eastAsia="Microsoft YaHei"/>
          <w:b/>
          <w:i w:val="0"/>
          <w:color w:val="555555"/>
          <w:sz w:val="21"/>
        </w:rPr>
        <w:t>入口类 / 关键文件 / 数据 .tres / Lyra 对应物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。详细 API 见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_Inventory/01_代码清单.md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4.1 Core · 核心服务（4 个 Autoload）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类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文件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职责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Lyra 对应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ConfigCenter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Script/Core/ConfigCenter.gd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启动时加载 13 类 .tres；提供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get_character_def(id)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get_skill_timeline(id)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get_hit_feedback_config()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等统一 API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UAssetManager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UPrimaryDataAsset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EventBus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Script/Core/EventBus.gd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34 个全局 signal 集中声明，跨模块通信唯一通道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UGameplayMessageSubsystem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GameInstance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Script/Core/GameInstance.gd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顶层 5 状态机（BOOT/MENU/PLAYING/PAUSED/GAME_OVER）+ 持 SkillTimelinePlayerHost / HitStopHost / VFXSpawner 三个子节点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UGameInstance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GameLogger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Script/Core/GameLogger.gd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日志门面（带 channel 前缀）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UE_LOG(LogXxx, ...)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4.2 Character · 角色与组件（9 个文件）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BaseCharacter（CharacterBody3D + @tool）  ← Lyra ALyraCharacter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MoveComponent              ← MovementComponent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AnimationComponent         ← 自动选 AnimatedSprite3D / AnimationPlayer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HitboxComponent (Area3D)   ← 攻击判定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HurtboxComponent (Area3D)  ← 受击判定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InputComponent             ← 仅玩家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HitFlashController         ← 闪白 Shader（M8）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 AbilitySystemComponent     ← Lyra ULyraAbilitySystemComponent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>派生：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PlayerCharacter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EnemyCharacter</w:t>
      </w:r>
      <w:r>
        <w:rPr>
          <w:rFonts w:ascii="Calibri" w:hAnsi="Calibri" w:eastAsia="Microsoft YaHei"/>
          <w:b w:val="0"/>
          <w:i w:val="0"/>
          <w:sz w:val="22"/>
        </w:rPr>
        <w:t>（数据驱动属性）/ Boss 复用 EnemyCharacter+</w:t>
      </w:r>
      <w:r>
        <w:rPr>
          <w:rFonts w:ascii="Consolas" w:hAnsi="Consolas" w:eastAsia="Consolas"/>
          <w:b w:val="0"/>
          <w:i w:val="0"/>
          <w:color w:val="C7254E"/>
          <w:sz w:val="22"/>
        </w:rPr>
        <w:t>BossAI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详见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Plans/Dolphin设计/02_战斗框架_属性公式_Dolphin适配.md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4.3 GAS · 战斗框架（10 文件，移植 Lyra GAS 最小子集）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类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职责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Lyra 对应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AttributeSet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属性容器；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set_attr(name, val)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统一钳制 + emit 信号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UAttributeSet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CharacterAttributeSet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（子类）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health / max_health / mana / max_mana / attack / defense / move_speed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ULyraHealthSet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ULyraCombatSet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GameplayEffect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三类型：Instant / Duration / Periodic；含 Modifier 数组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UGameplayEffect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AttributeModifier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单条属性修改（attribute / op / magnitude）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FGameplayModifierInfo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Ability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抽象基类（含 timeline_id / damage_table_skill_id / cost / CD / tags）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UGameplayAbility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Ability_TimelineDriven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</w:t>
            </w:r>
            <w:r>
              <w:rPr>
                <w:rFonts w:ascii="Calibri" w:hAnsi="Calibri" w:eastAsia="Microsoft YaHei"/>
                <w:b/>
                <w:i w:val="0"/>
                <w:sz w:val="21"/>
              </w:rPr>
              <w:t>唯一具体类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M7 推翻重写后所有技能走它；驱动 SkillTimeline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ULyraGameplayAbility_FromEquipment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AbilitySystemComponent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聚合 attribute_set + abilities + tags + cooldowns + active_effects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UAbilitySystemComponent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GameplayTag*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三件套：Tag 静态工具 / Container（引用计数） / Registry（注册表）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FGameplayTag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FGameplayTagContainer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未做</w:t>
      </w:r>
      <w:r>
        <w:rPr>
          <w:rFonts w:ascii="Calibri" w:hAnsi="Calibri" w:eastAsia="Microsoft YaHei"/>
          <w:b w:val="0"/>
          <w:i w:val="0"/>
          <w:sz w:val="22"/>
        </w:rPr>
        <w:t>（Lyra 有但 Dolphin 故意省略）：AbilityTask / GameplayCueManager / GameplayMessage（用 EventBus 替代）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4.4 SkillSystem · 技能时间轴（16 文件，**M7 核心创新**）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SkillTimeline.tres（DataAsset）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├── duration: float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└── tracks: Array[SkillTrack]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├── AnimationTrack ─→ keyframes: Array[AnimationKeyframe]（time + anim_name）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└── EventTrack    ─→ keyframes: Array[EventKeyframe]（time + kind + payload）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按 kind 分 8 种：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HITBOX_ENABLE / DISABLE      ← Player 直管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SFX_PLAY                     ← AudioManager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VFX_SPAWN                    ← VFXSpawner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PROJECTILE_SPAWN             ← 待实装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CAMERA_SHAKE                 ← CameraRig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├ HIT_STOP                     ← HitStopHost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                   └ CUSTOM_SIGNAL                ← 业务订阅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>运行时：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SkillTimelinePlayerHost</w:t>
      </w:r>
      <w:r>
        <w:rPr>
          <w:rFonts w:ascii="Calibri" w:hAnsi="Calibri" w:eastAsia="Microsoft YaHei"/>
          <w:b w:val="0"/>
          <w:i w:val="0"/>
          <w:sz w:val="22"/>
        </w:rPr>
        <w:t>（GameInstance 子节点） · 多 caster 并发；按 handle_id 调度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ActiveTimeline</w:t>
      </w:r>
      <w:r>
        <w:rPr>
          <w:rFonts w:ascii="Calibri" w:hAnsi="Calibri" w:eastAsia="Microsoft YaHei"/>
          <w:b w:val="0"/>
          <w:i w:val="0"/>
          <w:sz w:val="22"/>
        </w:rPr>
        <w:t xml:space="preserve"> · 单次播放实例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HitDamageResolver</w:t>
      </w:r>
      <w:r>
        <w:rPr>
          <w:rFonts w:ascii="Calibri" w:hAnsi="Calibri" w:eastAsia="Microsoft YaHei"/>
          <w:b w:val="0"/>
          <w:i w:val="0"/>
          <w:sz w:val="22"/>
        </w:rPr>
        <w:t xml:space="preserve"> · 命中时查 SkillDamageTable 算伤害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HitStopHost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EventTrackHandler</w:t>
      </w:r>
      <w:r>
        <w:rPr>
          <w:rFonts w:ascii="Calibri" w:hAnsi="Calibri" w:eastAsia="Microsoft YaHei"/>
          <w:b w:val="0"/>
          <w:i w:val="0"/>
          <w:sz w:val="22"/>
        </w:rPr>
        <w:t xml:space="preserve"> · 事件分派</w:t>
      </w:r>
    </w:p>
    <w:p>
      <w:pPr>
        <w:spacing w:after="80" w:line="336" w:lineRule="auto"/>
      </w:pPr>
      <w:r>
        <w:rPr>
          <w:rFonts w:ascii="Calibri" w:hAnsi="Calibri" w:eastAsia="Microsoft YaHei"/>
          <w:b/>
          <w:i w:val="0"/>
          <w:sz w:val="22"/>
        </w:rPr>
        <w:t>配套编辑器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addons/skill_editor/</w:t>
      </w:r>
      <w:r>
        <w:rPr>
          <w:rFonts w:ascii="Calibri" w:hAnsi="Calibri" w:eastAsia="Microsoft YaHei"/>
          <w:b w:val="0"/>
          <w:i w:val="0"/>
          <w:sz w:val="22"/>
        </w:rPr>
        <w:t>（底部 Dock，时间轴菱形可视化 + Inspector + Play 预览）—— 类似 UE5 Sequencer 的 Godot 重写。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这是项目独立设计、不是 Lyra 直接对应。Lyra 的等价物是 GameplayAbility 内的硬编码逻辑 + AnimMontage。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4.5 AI · 状态机（8 文件）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AIController（持 current_state）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├─ 普通敌人：AIState_Idle ↔ Chase ↔ Attack；受击 Hit；死亡 Dead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└─ Boss：BossAI 派生，按 HP% 切阶段（70%/30%），每阶段 ability_set 不同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状态用 RefCounted（不是 Node），节省开销。Lyra 对应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UBTService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UStateTreeComponent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，Dolphin 简化为手写状态机。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4.6 Items · 物品 / 装备 / 拾取（8 文件）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类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职责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Lyra 对应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ItemDefinition / EquipmentDefinition / ConsumableDefinition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物品定义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ULyraInventoryItemDefinition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Fragment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InventoryComponent / EquipmentComponent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玩家身上的背包 / 装备槽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ULyraInventoryManagerComponent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ULyraEquipmentManagerComponent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PickupArea / BossPortal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场景拾取 / 关卡传送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IPickupable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VFXSpawner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订阅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EventBus.skill_event_vfx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实例化特效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UGameplayCueManager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装备特性：</w:t>
      </w:r>
      <w:r>
        <w:rPr>
          <w:rFonts w:ascii="Consolas" w:hAnsi="Consolas" w:eastAsia="Consolas"/>
          <w:b w:val="0"/>
          <w:i w:val="0"/>
          <w:color w:val="C7254E"/>
          <w:sz w:val="21"/>
        </w:rPr>
        <w:t>equip(item)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内部对玩家 ASC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apply_effect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（Duration=Infinite GE），卸下时 remove。</w:t>
      </w:r>
      <w:r>
        <w:rPr>
          <w:rFonts w:ascii="Calibri" w:hAnsi="Calibri" w:eastAsia="Microsoft YaHei"/>
          <w:b/>
          <w:i w:val="0"/>
          <w:color w:val="555555"/>
          <w:sz w:val="21"/>
        </w:rPr>
        <w:t>移植自 Lyra 的 EquipmentManager 范式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4.7 UI / HUD · 系统（22 文件）</w:t>
      </w:r>
    </w:p>
    <w:p>
      <w:pPr>
        <w:pStyle w:val="Heading4"/>
        <w:spacing w:before="160" w:after="120"/>
      </w:pPr>
      <w:r>
        <w:rPr>
          <w:rFonts w:ascii="Calibri" w:hAnsi="Calibri" w:eastAsia="Microsoft YaHei"/>
          <w:b/>
          <w:i w:val="0"/>
          <w:color w:val="557AA8"/>
          <w:sz w:val="24"/>
        </w:rPr>
        <w:t>框架层（HUD Phase 0/1，**已落地**）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类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职责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Lyra 对应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HUDManager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（Autoload）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8 层 CanvasLayer + 每层 widget 栈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UPrimaryGameLayout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BaseWidget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（Control 基类）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含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_on_show / _on_hide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钩子 + input/pause/theme 字段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UCommonActivatableWidget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HUDStateMachine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（Autoload）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9 状态切换（Boot/MainMenu/Gameplay/Paused/PanelOpen/Dialogue/Cutscene/Dead/LevelTransition）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UE 顶层 GameMode 状态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UIExtensionSubsystem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（Autoload）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slot → widget 注册（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register_widget(slot_tag, scene)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UUIExtensionSubsystem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Contracts/I*Readable.gd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× 3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UI 抽象数据接口（不直依赖业务类）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UE Interface（DIP）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InputContextManager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（Autoload） + InputContext.tres × 6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输入上下文栈（默认 deny + inherit_from）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UCommonInputModeManager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UIDurations.tres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UIColorTokens.tres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UITheme.tres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数据驱动的时长 / 颜色 / 主题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UMG StyleAsset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Microsoft YaHei"/>
          <w:b/>
          <w:i w:val="0"/>
          <w:color w:val="557AA8"/>
          <w:sz w:val="24"/>
        </w:rPr>
        <w:t>Widget 层（HUD Phase 2 待迁移，**当前直 cast 业务类**）</w:t>
      </w:r>
    </w:p>
    <w:p>
      <w:pPr>
        <w:spacing w:after="80" w:line="336" w:lineRule="auto"/>
      </w:pPr>
      <w:r>
        <w:rPr>
          <w:rFonts w:ascii="Consolas" w:hAnsi="Consolas" w:eastAsia="Consolas"/>
          <w:b w:val="0"/>
          <w:i w:val="0"/>
          <w:color w:val="C7254E"/>
          <w:sz w:val="22"/>
        </w:rPr>
        <w:t>HUD.gd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BossHealthBar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InventoryUI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PauseMenu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SettingsMenu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EnemyOverheadHealthBar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OverheadHealthBarManager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DamagePopup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DamagePopupPool</w:t>
      </w:r>
      <w:r>
        <w:rPr>
          <w:rFonts w:ascii="Calibri" w:hAnsi="Calibri" w:eastAsia="Microsoft YaHei"/>
          <w:b w:val="0"/>
          <w:i w:val="0"/>
          <w:sz w:val="22"/>
        </w:rPr>
        <w:t xml:space="preserve"> —— 9 个旧 widget。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8 层结构、5 条铁律、组件化分类详见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Plans/Dolphin设计/05_系统框架_HUD设计_Dolphin适配.md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4.8 Camera / Lighting · 视觉（2 文件）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CameraRig</w:t>
      </w:r>
      <w:r>
        <w:rPr>
          <w:rFonts w:ascii="Calibri" w:hAnsi="Calibri" w:eastAsia="Microsoft YaHei"/>
          <w:b w:val="0"/>
          <w:i w:val="0"/>
          <w:sz w:val="22"/>
        </w:rPr>
        <w:t xml:space="preserve">（Node3D + SpringArm3D + Camera3D）·  pitch=-55°/distance=8m/fov=45°（CameraConfig.tres 可调） +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shake</w:t>
      </w:r>
      <w:r>
        <w:rPr>
          <w:rFonts w:ascii="Calibri" w:hAnsi="Calibri" w:eastAsia="Microsoft YaHe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zoom_punch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LightingApplier</w:t>
      </w:r>
      <w:r>
        <w:rPr>
          <w:rFonts w:ascii="Calibri" w:hAnsi="Calibri" w:eastAsia="Microsoft YaHei"/>
          <w:b w:val="0"/>
          <w:i w:val="0"/>
          <w:sz w:val="22"/>
        </w:rPr>
        <w:t xml:space="preserve"> · 运行时把 LightingConfig + PostProcessConfig 注入当前场景 WorldEnvironment（SSAO/Bloom/Fog；DOF 待 M9.7 接入 CameraAttributesPractical）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4.9 Input · 输入框架（3 文件，HUD Phase 0）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InputController</w:t>
      </w:r>
      <w:r>
        <w:rPr>
          <w:rFonts w:ascii="Calibri" w:hAnsi="Calibri" w:eastAsia="Microsoft YaHei"/>
          <w:b w:val="0"/>
          <w:i w:val="0"/>
          <w:sz w:val="22"/>
        </w:rPr>
        <w:t xml:space="preserve">（Node） · 读 InputMap → 调 InputContextManager 鉴权 → emit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EventBus.player_input_action_pressed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InputContextManager</w:t>
      </w:r>
      <w:r>
        <w:rPr>
          <w:rFonts w:ascii="Calibri" w:hAnsi="Calibri" w:eastAsia="Microsoft YaHei"/>
          <w:b w:val="0"/>
          <w:i w:val="0"/>
          <w:sz w:val="22"/>
        </w:rPr>
        <w:t>（Autoload） · 栈管理（push/pop/replace_top/clear_to_default）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InputContext</w:t>
      </w:r>
      <w:r>
        <w:rPr>
          <w:rFonts w:ascii="Calibri" w:hAnsi="Calibri" w:eastAsia="Microsoft YaHei"/>
          <w:b w:val="0"/>
          <w:i w:val="0"/>
          <w:sz w:val="22"/>
        </w:rPr>
        <w:t>（Resource） · 单份配置（context_id / explicit_allowed / explicit_blocked / allow_all / inherit_from）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6 份预制 Context：Gameplay（默认 allow_all）/ PanelOpen / Modal / Dialogue / Cutscene / Dead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4.10 Audio / Settings / Level（3 个 Autoload）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AudioManager</w:t>
      </w:r>
      <w:r>
        <w:rPr>
          <w:rFonts w:ascii="Calibri" w:hAnsi="Calibri" w:eastAsia="Microsoft YaHei"/>
          <w:b w:val="0"/>
          <w:i w:val="0"/>
          <w:sz w:val="22"/>
        </w:rPr>
        <w:t xml:space="preserve"> · BGM/SFX/UI 三总线 + 8 路 SFX 池 + 订阅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skill_event_sfx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SettingsManager</w:t>
      </w:r>
      <w:r>
        <w:rPr>
          <w:rFonts w:ascii="Calibri" w:hAnsi="Calibri" w:eastAsia="Microsoft YaHei"/>
          <w:b w:val="0"/>
          <w:i w:val="0"/>
          <w:sz w:val="22"/>
        </w:rPr>
        <w:t xml:space="preserve"> · ConfigFile 持久化到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user://settings.cfg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LevelManager</w:t>
      </w:r>
      <w:r>
        <w:rPr>
          <w:rFonts w:ascii="Calibri" w:hAnsi="Calibri" w:eastAsia="Microsoft YaHei"/>
          <w:b w:val="0"/>
          <w:i w:val="0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load_level(id)</w:t>
      </w:r>
      <w:r>
        <w:rPr>
          <w:rFonts w:ascii="Calibri" w:hAnsi="Calibri" w:eastAsia="Microsoft YaHei"/>
          <w:b w:val="0"/>
          <w:i w:val="0"/>
          <w:sz w:val="22"/>
        </w:rPr>
        <w:t xml:space="preserve"> 异步切换；按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LevelDef.tres</w:t>
      </w:r>
      <w:r>
        <w:rPr>
          <w:rFonts w:ascii="Calibri" w:hAnsi="Calibri" w:eastAsia="Microsoft YaHei"/>
          <w:b w:val="0"/>
          <w:i w:val="0"/>
          <w:sz w:val="22"/>
        </w:rPr>
        <w:t xml:space="preserve"> 切 BGM/Boss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4.11 Editor 工具（2 个插件）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addons/skill_editor/</w:t>
      </w:r>
      <w:r>
        <w:rPr>
          <w:rFonts w:ascii="Calibri" w:hAnsi="Calibri" w:eastAsia="Microsoft YaHei"/>
          <w:b w:val="0"/>
          <w:i w:val="0"/>
          <w:sz w:val="22"/>
        </w:rPr>
        <w:t xml:space="preserve"> · 底部 Dock 时间轴可视化 + 内嵌 SubViewport 预览（M7.4-M7.7） · 项目独有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addons/godot_mcp/</w:t>
      </w:r>
      <w:r>
        <w:rPr>
          <w:rFonts w:ascii="Calibri" w:hAnsi="Calibri" w:eastAsia="Microsoft YaHei"/>
          <w:b w:val="0"/>
          <w:i w:val="0"/>
          <w:sz w:val="22"/>
        </w:rPr>
        <w:t xml:space="preserve"> · HTTP 端口 9180，让 AI 助手通过 154 个 MCP 工具操作编辑器（核对节点树 / 跑脚本 / 启停项目）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5. 已实现功能清单（按里程碑回溯）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里程碑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主题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状态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关键交付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基建骨架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5 Autoload + BaseCharacter + 5 组件 + InputMap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GAS 最小闭环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AttributeSet + GameplayEffect + Ability + GameplayTag 三件套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M3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玩家可玩 + HUD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PlayerCharacter + 旧 HUD（HP/MP/技能槽） + CameraRig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怪物 + 战斗闭环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EnemyCharacter + AIController + 5 状态 + Slime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M5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道具/装备/Boss/关卡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Inventory + Equipment + BossAI 阶段机 + LevelManager 实装 + BossRoom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M6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ConfigCenter + 数据驱动属性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二期开始；CharacterInstanceTable + AttributeGrowthTable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M7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技能编辑器 + 数据驱动技能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待最终验收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SkillTimeline 资源类 16 个 + 全 EditorPlugin（Dock + 预览） + 推翻 Ability_BasicAttack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M7.7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编辑器内嵌可视/可听预览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🟡 进行中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SubViewport + 拖拽 SpriteFrames + 真实音效震屏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M8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命中反馈四件套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待视觉验收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HitFlash Shader + DamagePopup 池化 + EnemyOverhead+LayeredBoss 血条 + zoom_punch + VFXSpawner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M9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HD-2D 全量 3D 化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待视觉验收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M1–M5 全场景 2D→3D + Sprite3D billboard + WorldEnvironment + Camera3D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 P0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输入上下文 + 时长档 + 信号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InputContextManager + 6 Context.tres + UIDurations + 4 新信号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 P1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核心架构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🟢（接入待 P2）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BaseWidget + HUDManager + UIExtensionSubsystem + HUDStateMachine + Contracts × 3 + HUD_Main.tscn 8 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 P2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现状迁移（旧 9 widget 接入新框架）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 P3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元素补全（22 项 widget）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HUD P4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完善与验收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三期 M10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Excel 配置工作流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三期 M11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对话系统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三期 M12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NPC + 商店 + 任务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⏸ 未开始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⏸ = 计划已成熟（详见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Plans/三期开发计划.md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Plans/Dolphin设计/06_HUD落地路线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），等启动信号。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6. 设计哲学（5 条核心 + 11 条规则）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6.1 核心思想（按 Lyra 思想映射）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Lyra 原则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Dolphin 落地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检查点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数据驱动一切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（Lyra Experience + GameFeatureAction）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玩家可见数值全走 .tres + ConfigCenter；M10 起接 Excel-JSON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R-DATA-01 / R-DATA-02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组件组装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（Lyra ModularActor）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BaseCharacter 自动收集子组件；新增组件不改 BaseCharacter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R-CHAR-01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跨模块解耦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（Lyra GameplayMessage）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EventBus 集中声明 34 信号；禁止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get_node("/root/...")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跨场景树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R-ARCH-01 / R-EVENT-01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技能数据资源化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（Lyra GA + AnimMontage）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SkillTimeline.tres 时间轴 + DamageNode + EditorPlugin；新增技能 0 行代码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R-GAS-03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UI 分层 + 接口注入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（Lyra UPrimaryGameLayout + IDataReadable）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HUDManager 8 层 + Contracts 接口 + UIExtensionSubsystem 插槽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R-HUD-01..05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6.2 11 条强约束规则（详见 `全局规则.md`）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ID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内容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严重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R-ARCH-01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跨模块通信走 EventBus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R-ARCH-02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Autoload 上限 6（</w:t>
            </w:r>
            <w:r>
              <w:rPr>
                <w:rFonts w:ascii="Calibri" w:hAnsi="Calibri" w:eastAsia="Microsoft YaHei"/>
                <w:b/>
                <w:i w:val="0"/>
                <w:sz w:val="21"/>
              </w:rPr>
              <w:t>当前现状 10，过渡期允许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R-GAS-01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GameplayTag 必须注册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R-GAS-02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属性必须经 set_attr 修改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R-GAS-03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Ability/GE 必须 Resource 化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R-DIR-01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目录分层（Script/Scenes/Data/Content）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R-NAME-01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class_name 走 PascalCase / 场景同名脚本走 snake_case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R-CHAR-01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角色组件对外 API 2D/3D 通用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R-CHAR-02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3D 场景节点纯洁性（HUD CanvasLayer 例外）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R-DATA-01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玩家可见数值走 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R-DATA-02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数据驱动优先；遇硬编码主动询问是否固化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R-EVENT-01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全局信号集中声明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R-LOG-01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用 GameLogger，不裸 print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R-VERIFY-01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commit 后先 lint → restart → MCP 自测 → 必要时呼叫用户手测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🔴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6.3 当前合规情况（来自 `_Inventory/07_错误清单.md`）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规则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通过率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主要违规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R-ARCH-01 / R-EVENT-01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100%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0 处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get_node("/root/...")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；EventBus 集中正确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R-ARCH-02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 当前违规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10 项 vs 上限 6（HUD P0/P1 引入 4 项；待 REF-2 收编）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R-GAS-02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100%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AttributeSet.set_attr 全部走对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R-LOG-01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✅ 100%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业务代码 0 裸 print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R-DATA-01/02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🟡 4 处违规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HUD.gd / DamagePopup / BossHealthBar 4 处裸 Color（待 DIR-1.2 接入 UIColorTokens.tres）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R-HUD-02 (DIP)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❌ 待修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HUD.gd:114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as PlayerCharacter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（待 DIR-1.1 接 Contracts）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6.4 R-VERIFY-01 自测流程（每次 commit 后）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1. read_lints                         ← 静态校验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2. Tools/godot.bat restart            ← 重启编辑器，刷 class_name 缓存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3. MCP 自测（godot-mcp，端口 9180）    ← 跑 get_editor_logs / execute_editor_script / run_project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4. 跑得通 → 直接「✅ 通过」；跑不动 → 显式呼叫用户手测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7. 未来修改方向（路线图）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来源：</w:t>
      </w:r>
      <w:r>
        <w:rPr>
          <w:rFonts w:ascii="Consolas" w:hAnsi="Consolas" w:eastAsia="Consolas"/>
          <w:b w:val="0"/>
          <w:i w:val="0"/>
          <w:color w:val="C7254E"/>
          <w:sz w:val="21"/>
        </w:rPr>
        <w:t>_Inventory/08_开发方向.md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（10 条开发方向 DIR-1..10）+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_Inventory/09_重构方向.md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（10 项重构候选 REF-1..10）。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7.1 P0 必做（占总工期 60%）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方向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主题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工期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内含重构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DIR-2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Player 接入 ConfigCenter，消除 DefaultPlayerAttributes 直引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0.5d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+ REF-7（AttributeSet.bind_owner）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DIR-1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HUD 收尾（Phase 2-4，9 widget 接 Contracts → 22 widget 元素补全 → 完善验收）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9-14d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+ REF-1（DIP 主战场） + REF-2（Autoload 收编 4→0） + REF-9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/>
                <w:i w:val="0"/>
                <w:sz w:val="21"/>
              </w:rPr>
              <w:t>DIR-3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三期 M10 Excel 配置工作流（独立 Python 工程 + JSON 输出）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4-5d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+ REF-3（ConfigCenter 拆 Loader）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7.2 P1 主要扩展（占 25%）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方向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主题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工期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DIR-4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三期 M11 对话系统（DialogueGraph + DialogueRunner + DialogueWidget）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5-6d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DIR-5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三期 M12 NPC + 商店 + 任务骨架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4-5d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DIR-6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战斗补全（CombatStateService / ProjectileSpawner / Buff·Debuff List）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3-4d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DIR-7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美术资源补齐（SFX 8 / VFX 2 / 字体 / Slime SpriteFrames / Boss Mesh / 地面贴图）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持续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7.3 P2 收尾（占 15%）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方向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主题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工期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DIR-8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视觉调优（M9.7 DOF + HD-2D 后处理参数）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1-2d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DIR-9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编辑器与工具链体验（Skill Editor Undo/Redo / godot.bat 强化 / verify.bat）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2-3d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DIR-10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存档持久化系统（SaveGame + 自动存档 + Checkpoint + 死亡复活）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4-5d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7.4 推荐执行顺序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Day 0 ─┐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  DIR-2     0.5d   ← 解锁 DIR-3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1  │  DIR-1.1   3-4d   HUD widget 接 Contracts（含 REF-1+REF-2）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4  │  DIR-1.2   0.5d   裸 Color 接 UIColorTokens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5  │  DIR-3     4-5d   M10 Excel（含 REF-3）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10 │  DIR-1.3-6 6-8d   HUD Phase 3 元素补全（合并 DIR-6.3/6.4）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18 │  DIR-4     5-6d   M11 对话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24 │  DIR-5     4-5d   M12 NPC+Shop+Quest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29 │  DIR-1.7   1-3d   HUD Phase 4 完善验收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32 │  DIR-6     2d     战斗补全剩余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35 │  DIR-8/9   3-5d   视觉/工具链调优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41 │  DIR-10    4-5d   存档系统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Day 46+│  DIR-7     美术资源穿插持续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>总工期 35-50 天（不含调优 / 美术）。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7.5 不在路线内（明确排除）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多职业系统（仅 Player 单原型）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多语言 / 国际化（M14+）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Boss 多阶段被动技能（超 Demo 范围）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联网 / 多人（Roguelike 单机为先）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全工程改 GDExtension/C++（无性能瓶颈）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改 ECS（Godot 不是 ECS 引擎）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8. 入项目实操指南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8.1 第 1 周建议任务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天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任务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1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读完本文档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全局规则.md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跑通 TestArena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2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读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Plans/_Inventory/01-07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7 张盘点表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3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读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Plans/Dolphin设计/05/06/07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HUD 三连 + 跟着 06_HUD 路线表过一遍代码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4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读 GAS 4 个核心类源码（AttributeSet / GameplayEffect / Ability / AbilitySystemComponent）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5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读 SkillSystem 16 个文件 + 在 Skill Editor 里改一个 Timeline 看看效果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Day 6-7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选一条 DIR（推荐 DIR-2）作为第一个独立 commit 任务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8.2 改代码前必做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1. </w:t>
      </w:r>
      <w:r>
        <w:rPr>
          <w:rFonts w:ascii="Calibri" w:hAnsi="Calibri" w:eastAsia="Microsoft YaHei"/>
          <w:b/>
          <w:i w:val="0"/>
          <w:sz w:val="22"/>
        </w:rPr>
        <w:t>Read 一遍同模块的现有代码</w:t>
      </w:r>
      <w:r>
        <w:rPr>
          <w:rFonts w:ascii="Calibri" w:hAnsi="Calibri" w:eastAsia="Microsoft YaHei"/>
          <w:b w:val="0"/>
          <w:i w:val="0"/>
          <w:sz w:val="22"/>
        </w:rPr>
        <w:t>（90% 的"新写"其实可以复用）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2. </w:t>
      </w:r>
      <w:r>
        <w:rPr>
          <w:rFonts w:ascii="Calibri" w:hAnsi="Calibri" w:eastAsia="Microsoft YaHei"/>
          <w:b/>
          <w:i w:val="0"/>
          <w:sz w:val="22"/>
        </w:rPr>
        <w:t>检查是否有对应 .tres</w:t>
      </w:r>
      <w:r>
        <w:rPr>
          <w:rFonts w:ascii="Calibri" w:hAnsi="Calibri" w:eastAsia="Microsoft YaHei"/>
          <w:b w:val="0"/>
          <w:i w:val="0"/>
          <w:sz w:val="22"/>
        </w:rPr>
        <w:t>（很可能不需要写代码，只需要改配置）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3. </w:t>
      </w:r>
      <w:r>
        <w:rPr>
          <w:rFonts w:ascii="Calibri" w:hAnsi="Calibri" w:eastAsia="Microsoft YaHei"/>
          <w:b/>
          <w:i w:val="0"/>
          <w:sz w:val="22"/>
        </w:rPr>
        <w:t>检查是否有对应 EventBus signal</w:t>
      </w:r>
      <w:r>
        <w:rPr>
          <w:rFonts w:ascii="Calibri" w:hAnsi="Calibri" w:eastAsia="Microsoft YaHei"/>
          <w:b w:val="0"/>
          <w:i w:val="0"/>
          <w:sz w:val="22"/>
        </w:rPr>
        <w:t>（很可能不需要新加信号）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4. </w:t>
      </w:r>
      <w:r>
        <w:rPr>
          <w:rFonts w:ascii="Calibri" w:hAnsi="Calibri" w:eastAsia="Microsoft YaHei"/>
          <w:b/>
          <w:i w:val="0"/>
          <w:sz w:val="22"/>
        </w:rPr>
        <w:t>改完 commit 走 R-VERIFY-01 自测流程</w:t>
      </w:r>
      <w:r>
        <w:rPr>
          <w:rFonts w:ascii="Calibri" w:hAnsi="Calibri" w:eastAsia="Microsoft YaHei"/>
          <w:b w:val="0"/>
          <w:i w:val="0"/>
          <w:sz w:val="22"/>
        </w:rPr>
        <w:t>（lint → restart → MCP）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8.3 与 AI 助手协作</w:t>
      </w:r>
    </w:p>
    <w:p>
      <w:pPr>
        <w:spacing w:after="80" w:line="336" w:lineRule="auto"/>
      </w:pPr>
      <w:r>
        <w:rPr>
          <w:rFonts w:ascii="Calibri" w:hAnsi="Calibri" w:eastAsia="Microsoft YaHei"/>
          <w:b w:val="0"/>
          <w:i w:val="0"/>
          <w:sz w:val="22"/>
        </w:rPr>
        <w:t xml:space="preserve">项目已配置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addons/godot_mcp/</w:t>
      </w:r>
      <w:r>
        <w:rPr>
          <w:rFonts w:ascii="Calibri" w:hAnsi="Calibri" w:eastAsia="Microsoft YaHei"/>
          <w:b w:val="0"/>
          <w:i w:val="0"/>
          <w:sz w:val="22"/>
        </w:rPr>
        <w:t>（HTTP 端口 9180）。可以让 AI：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自动读编辑器日志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执行编辑器脚本（验证 .tres 加载 / 节点结构）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启停项目跑端到端验证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 w:val="0"/>
          <w:i w:val="0"/>
          <w:sz w:val="22"/>
        </w:rPr>
        <w:t>操作场景树（add_child / set_property）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详见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addons/godot_mcp/README.md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c:\Users\Administrator\.codebuddy\mcp.json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Microsoft YaHei"/>
          <w:b/>
          <w:i w:val="0"/>
          <w:color w:val="3D6EAB"/>
          <w:sz w:val="27"/>
        </w:rPr>
        <w:t>8.4 出问题怎么办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现象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第一反应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启动报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Could not find type X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class_name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不识别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Tools\godot.bat restart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.tres 加载得到 placeholder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同上（@tool 脚本必须重启刷类缓存）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MCP 工具找不到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检查 IDE 端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mcp.json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{"godot-mcp": {"url": "http://localhost:9180/mcp"}}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Godot 编辑器是否打开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 @tool 脚本不生效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同上重启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var x := variant_func()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警告当 Error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改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var x: ExplicitType = ...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var x: Variant = ...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Godot 4.x DOF 不工作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用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CameraAttributesPractical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挂 Camera3D（M9.7 待办）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找不到怎么改某个数值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全文 grep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xxx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→ 大概率在某张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里；改 .tres 再重启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9. 索引（一页式查询）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我想…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C558B"/>
                <w:sz w:val="21"/>
              </w:rPr>
              <w:t>查这里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改一个属性数值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Data/Config/AttributeGrowthTables/Growth_*.tres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CharacterInstances.tres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改一个技能时序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Godot 编辑器底部 Skill Editor Dock 打开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Data/Skills/Timelines/Timeline_*.tres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改一个伤害公式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Data/Config/SkillDamageTable.tres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改命中反馈手感（震屏 / 冻帧 / 飘字）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Data/Config/HitFeedbackConfig.tres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改血条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Data/Config/HealthBarConfig.tres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加一个新音效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Data/Config/SfxBindings.tres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加 sfx_id → AudioStream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 GE / GameplayEffect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Data/Effects/GE_*.tres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加一个新道具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Data/Items/Item_*.tres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拖到场景 PickupArea 节点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 HUD 元素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看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Plans/Dolphin设计/07_HUD组件化设计_交互与落地.md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7 类组件 + 落地步骤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加一个新关卡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Scenes/Levels/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新建 .tscn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Data/Levels/LevelDef_*.tres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注册到 LevelManager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加一个新敌人类型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复用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EnemyCharacter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新建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CharacterInstanceEntry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（CharacterInstances.tres）+ 新 GrowthTable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看完整里程碑历史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Plans/开发计划.md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Plans/二期开发计划.md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 xml:space="preserve"> 文末「变更记录」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看 19 项已知问题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Plans/_Inventory/07_错误清单.md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看接下来要做什么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Plans/_Inventory/08_开发方向.md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sz w:val="21"/>
              </w:rPr>
              <w:t>看哪些代码该重构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21"/>
              </w:rPr>
              <w:t>Plans/_Inventory/09_重构方向.md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i w:val="0"/>
          <w:color w:val="2C558B"/>
          <w:sz w:val="32"/>
        </w:rPr>
        <w:t>10. 联系人 / 维护约定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维护方式</w:t>
      </w:r>
      <w:r>
        <w:rPr>
          <w:rFonts w:ascii="Calibri" w:hAnsi="Calibri" w:eastAsia="Microsoft YaHei"/>
          <w:b w:val="0"/>
          <w:i w:val="0"/>
          <w:sz w:val="22"/>
        </w:rPr>
        <w:t>：本文档由主 agent 在每个里程碑闭环后</w:t>
      </w:r>
      <w:r>
        <w:rPr>
          <w:rFonts w:ascii="Calibri" w:hAnsi="Calibri" w:eastAsia="Microsoft YaHei"/>
          <w:b/>
          <w:i w:val="0"/>
          <w:sz w:val="22"/>
        </w:rPr>
        <w:t>主动更新</w:t>
      </w:r>
      <w:r>
        <w:rPr>
          <w:rFonts w:ascii="Calibri" w:hAnsi="Calibri" w:eastAsia="Microsoft YaHei"/>
          <w:b w:val="0"/>
          <w:i w:val="0"/>
          <w:sz w:val="22"/>
        </w:rPr>
        <w:t xml:space="preserve">（参考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_Inventory/01-09</w:t>
      </w:r>
      <w:r>
        <w:rPr>
          <w:rFonts w:ascii="Calibri" w:hAnsi="Calibri" w:eastAsia="Microsoft YaHei"/>
          <w:b w:val="0"/>
          <w:i w:val="0"/>
          <w:sz w:val="22"/>
        </w:rPr>
        <w:t xml:space="preserve"> 的现状） + 在新里程碑启动前由用户审阅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过期检测</w:t>
      </w:r>
      <w:r>
        <w:rPr>
          <w:rFonts w:ascii="Calibri" w:hAnsi="Calibri" w:eastAsia="Microsoft YaHei"/>
          <w:b w:val="0"/>
          <w:i w:val="0"/>
          <w:sz w:val="22"/>
        </w:rPr>
        <w:t xml:space="preserve">：本文档"已实现功能清单（§5）"与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Plans/开发计划.md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2"/>
        </w:rPr>
        <w:t>Plans/二期开发计划.md</w:t>
      </w:r>
      <w:r>
        <w:rPr>
          <w:rFonts w:ascii="Calibri" w:hAnsi="Calibri" w:eastAsia="Microsoft YaHei"/>
          <w:b w:val="0"/>
          <w:i w:val="0"/>
          <w:sz w:val="22"/>
        </w:rPr>
        <w:t xml:space="preserve"> 文末状态表必须保持一致</w:t>
      </w:r>
    </w:p>
    <w:p>
      <w:pPr>
        <w:spacing w:after="40" w:line="324" w:lineRule="auto"/>
        <w:ind w:left="283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sz w:val="22"/>
        </w:rPr>
        <w:t>变更原则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>修架构 / 加 Autoload → 必须同步改 §3 §4 §6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>完成里程碑 → 必须同步改 §5</w:t>
      </w:r>
    </w:p>
    <w:p>
      <w:pPr>
        <w:spacing w:after="40" w:line="324" w:lineRule="auto"/>
        <w:ind w:left="567" w:hanging="283"/>
      </w:pPr>
      <w:r>
        <w:rPr>
          <w:rFonts w:ascii="Calibri" w:hAnsi="Calibri" w:eastAsia="Microsoft YaHei"/>
          <w:b w:val="0"/>
          <w:i w:val="0"/>
          <w:sz w:val="22"/>
        </w:rPr>
        <w:t xml:space="preserve">◦ </w:t>
      </w:r>
      <w:r>
        <w:rPr>
          <w:rFonts w:ascii="Calibri" w:hAnsi="Calibri" w:eastAsia="Microsoft YaHei"/>
          <w:b w:val="0"/>
          <w:i w:val="0"/>
          <w:sz w:val="22"/>
        </w:rPr>
        <w:t>调整路线 → 必须同步改 §7</w:t>
      </w:r>
    </w:p>
    <w:p>
      <w:pPr>
        <w:pBdr>
          <w:bottom w:val="single" w:sz="8" w:space="1" w:color="AAAAAA"/>
        </w:pBdr>
        <w:spacing w:before="120" w:after="12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 w:eastAsia="Microsoft YaHei"/>
          <w:b/>
          <w:i w:val="0"/>
          <w:color w:val="555555"/>
          <w:sz w:val="21"/>
        </w:rPr>
        <w:t>版本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：v1.0 · 2026-05-21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生成依据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21"/>
        </w:rPr>
        <w:t>_Inventory/01-09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9 份盘点 +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Plans/开发计划.md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二期开发计划.md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三期开发计划.md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全局规则.md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21"/>
        </w:rPr>
        <w:t>Dolphin设计/01-07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 xml:space="preserve"> 7 篇专题</w:t>
        <w:br/>
      </w:r>
      <w:r>
        <w:rPr>
          <w:rFonts w:ascii="Calibri" w:hAnsi="Calibri" w:eastAsia="Microsoft YaHei"/>
          <w:b/>
          <w:i w:val="0"/>
          <w:color w:val="555555"/>
          <w:sz w:val="21"/>
        </w:rPr>
        <w:t>下一次更新触发条件</w:t>
      </w:r>
      <w:r>
        <w:rPr>
          <w:rFonts w:ascii="Calibri" w:hAnsi="Calibri" w:eastAsia="Microsoft YaHei"/>
          <w:b w:val="0"/>
          <w:i w:val="0"/>
          <w:color w:val="555555"/>
          <w:sz w:val="21"/>
        </w:rPr>
        <w:t>：DIR-1.1 / DIR-2 / DIR-3 任一启动或完成时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